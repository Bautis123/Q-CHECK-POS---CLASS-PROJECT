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of Zambia</w:t>
        <w:br/>
        <w:t>Department of Computer Science &amp; Informatics</w:t>
        <w:br/>
        <w:t>CSC 4630 - Advanced Software Engineering</w:t>
      </w:r>
    </w:p>
    <w:p/>
    <w:p>
      <w:pPr>
        <w:jc w:val="center"/>
      </w:pPr>
      <w:r>
        <w:rPr>
          <w:b/>
          <w:sz w:val="48"/>
        </w:rPr>
        <w:t>Electronic Gadget Store POS System</w:t>
        <w:br/>
        <w:t>Simple Test Cases and Three-Day Testing Log</w:t>
      </w:r>
    </w:p>
    <w:p>
      <w:pPr>
        <w:jc w:val="center"/>
      </w:pPr>
      <w:r>
        <w:rPr>
          <w:i/>
        </w:rPr>
        <w:t>Local development assessment - 9 September 2026</w:t>
      </w:r>
    </w:p>
    <w:p>
      <w:r>
        <w:br w:type="page"/>
      </w:r>
    </w:p>
    <w:p>
      <w:pPr>
        <w:pStyle w:val="Heading1"/>
      </w:pPr>
      <w:r>
        <w:rPr>
          <w:rFonts w:ascii="Aptos Display" w:hAnsi="Aptos Display"/>
        </w:rPr>
        <w:t>1. Test Assessment Summary</w:t>
      </w:r>
    </w:p>
    <w:p>
      <w:r>
        <w:t>This document records a non-destructive QA pass of the current Q-CHECK POS. Current testing used live read-only API/database checks and safe invalid-input checks. Data-changing actions were not rerun against live seed data, so they are marked PARTIAL or NOT TESTED. Earlier controlled QA results from 6 September 2026 are clearly labelled as prior evidence.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D9E2F3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Verified in the current live environment or by a current read-only database query.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Observed result contradicted the expected result.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Part was verified, but browser interaction or a mutation was not rerun.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8"/>
              </w:rPr>
              <w:t>NOT TESTED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Not run to avoid changing live seed data or because the feature is absent.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8"/>
              </w:rPr>
              <w:t>Practical cases for the implemented system.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</w:rPr>
              <w:t xml:space="preserve">Final assessment: </w:t>
            </w:r>
            <w:r>
              <w:t>NEEDS FIXES BEFORE DEMONSTRATION. Core logins, read APIs, validation, transaction data, and basic reports work. However, unauthenticated users can access protected pages/APIs, receipt search reports an incorrect item count, and some expected modules are absent.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2. Test Environment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shd w:fill="D9E2F3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128"/>
            <w:shd w:fill="D9E2F3"/>
          </w:tcPr>
          <w:p>
            <w:r>
              <w:rPr>
                <w:b/>
                <w:sz w:val="18"/>
              </w:rPr>
              <w:t>Observed environment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8"/>
              </w:rPr>
              <w:t>http://localhost/project/Q-CHECK-POS---CLASS-PROJECT/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8"/>
              </w:rPr>
              <w:t>Server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8"/>
              </w:rPr>
              <w:t>Apache 2.4.58 (Win64), PHP 8.2.12 from live response headers.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8"/>
              </w:rPr>
              <w:t>gadget_pos through PDO at 127.0.0.1:3306.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8"/>
              </w:rPr>
              <w:t>HTML/CSS/vanilla JavaScript frontend; PHP controllers/services/repositories; PDO/MySQL JSON API.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8"/>
              </w:rPr>
              <w:t>Current database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8"/>
              </w:rPr>
              <w:t>19 products, 17 transactions, 32 transaction items, 1 return.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8"/>
              </w:rPr>
              <w:t>Existing test evidence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8"/>
              </w:rPr>
              <w:t>docs/testing/Gadget_POS_Test_Report.md and test_execution_log.md dated 6 September 2026.</w:t>
            </w:r>
          </w:p>
        </w:tc>
      </w:tr>
    </w:tbl>
    <w:p/>
    <w:p>
      <w:r>
        <w:t>Inspected: index.html, includes/, pages/, styles.css, assets/js/, api/index.php, backend/controllers, services, repositories, core helpers, database/schema.sql, database/seed_data.sql, and the existing test documents.</w:t>
      </w:r>
    </w:p>
    <w:p>
      <w:pPr>
        <w:pStyle w:val="Heading1"/>
      </w:pPr>
      <w:r>
        <w:rPr>
          <w:rFonts w:ascii="Aptos Display" w:hAnsi="Aptos Display"/>
        </w:rPr>
        <w:t>3. Seed Data Used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shd w:fill="D9E2F3"/>
          </w:tcPr>
          <w:p>
            <w:r>
              <w:rPr>
                <w:b/>
                <w:sz w:val="18"/>
              </w:rPr>
              <w:t>Username</w:t>
            </w:r>
          </w:p>
        </w:tc>
        <w:tc>
          <w:tcPr>
            <w:tcW w:type="dxa" w:w="3564"/>
            <w:shd w:fill="D9E2F3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564"/>
            <w:shd w:fill="D9E2F3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3564"/>
            <w:shd w:fill="D9E2F3"/>
          </w:tcPr>
          <w:p>
            <w:r>
              <w:rPr>
                <w:b/>
                <w:sz w:val="18"/>
              </w:rPr>
              <w:t>Test use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Login and user/role functions.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Inventory, receiving, and reports.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8"/>
              </w:rPr>
              <w:t>cashier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Cashier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8"/>
              </w:rPr>
              <w:t>POS, product search, and receipt workflow.</w:t>
            </w:r>
          </w:p>
        </w:tc>
      </w:tr>
    </w:tbl>
    <w:p/>
    <w:p>
      <w:r>
        <w:t>No passwords are included. Seeded/current records used: P1007 HP ProBook 450 G10 (stock 0), P1008 Dell Inspiron 15 3530 (stock 4), P1009 Apple iPhone 15 128GB (stock 2), P1011 Samsung Galaxy Tab A9+ (stock 3), P1012 Sony WH-CH520 (stock 9), P1013 Anker PowerCore 20000mAh Power Bank (stock 4), and receipt RCP-DEMO-20260905-1012 (Returned).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</w:rPr>
              <w:t xml:space="preserve">Data safety: </w:t>
            </w:r>
            <w:r>
              <w:t>No sale, return, stock receipt, product creation, inventory update, user creation, role creation, activation, or deactivation was performed during this pass. Invalid-input requests were rejected before data could change.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4. Test Case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Test ID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Use Case / Feature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Test Scenario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Precondition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Test Data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Steps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Expected Result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Actual Result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Status</w:t>
            </w:r>
          </w:p>
        </w:tc>
        <w:tc>
          <w:tcPr>
            <w:tcW w:type="dxa" w:w="1426"/>
            <w:shd w:fill="D9E2F3"/>
          </w:tcPr>
          <w:p>
            <w:r>
              <w:rPr>
                <w:b/>
                <w:sz w:val="12"/>
              </w:rPr>
              <w:t>Notes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UC-01 Authentication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Valid Admin 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Database/API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admin account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auth/login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Admin profile returned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200; Admin profile returned.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password recorded.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TC-002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UC-01 Authentication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Valid Manager 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Database/API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manager account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auth/login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Manager profile returned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200; Manager profile returned.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password recorded.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TC-003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UC-01 Authentication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Valid Cashier 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Database/API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cashier account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auth/login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Cashier profile returned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200; Cashier profile returned.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password recorded.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TC-004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UC-01 Authentication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Invalid 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Database/API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admin with invalid password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auth/login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HTTP 401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401 Invalid username or password.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Safe negative test.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TC-005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UC-01 Authentication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Inactive user 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Inactive account exists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account changed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Attempt 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Inactive user denied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inactive user was changed or created.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TESTED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Would change user state.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TC-006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UC-01 Authentication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Logout/session behaviour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Logged-in browser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Existing account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Logout then revisit page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Session invalidated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Code removes sessionStorage user; no live browser/session test run and no server session exists.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Server protection absent.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TC-007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UC-09 RBAC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Restricted functions protected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session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Direct Users page/API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Request restricted resource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Deny access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protected pages and role/user APIs returned HTTP 200 without a session.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FAIL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DEF-001.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TC-008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UC-02 Products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View/search products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P1008 Dell Inspiron 15 3530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Load list; use UI search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Matching product shown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 API lists 19 products; client search code includes SKU/name/category. No browser run.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UI not rerun.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TC-009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UC-02 Products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Add product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Admin/Manager logged 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Existing seed data only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Submit form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 saved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submitted to avoid altering live data.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TESTED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Use controlled data after backup.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TC-010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UC-02 Products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Reject invalid price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P1001, price 0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updatePrice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Validation error; no update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422 Price must be greater than zero.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Safe negative test.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UC-02 Products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Update/deactivate product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Admin/Manager logged 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P1008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Save price or toggle state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Change persists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run to avoid changing seed product.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TESTED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SKU is generated by backend.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TC-012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UC-03 Inventory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View stock and alert states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P1007, P1011, P1013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Load inventory data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Out/Low states clear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stock 0, 3/reorder 3, and 4/reorder 6 respectively.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Matches Out/Low logic.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TC-013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UC-04 Receive Stock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Reject zero quantity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P1007, quantity 0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receive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HTTP 422; no stock change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422 Quantity must be greater than zero.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Safe negative test.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TC-014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UC-04 Receive Stock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Receive stock increases quantity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Manager logged 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P1008 +5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Receive stock; compare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Stock +5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rerun; prior controlled QA evidence passed.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TESTED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Would change seed stock.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TC-015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UC-05 Process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Search/select/add to cart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Cashier browser session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P1008 and P1012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Search; add; adjust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Cart shows lines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 code supports this; no browser interaction run.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Manual browser test needed.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TC-016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UC-05 Process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Totals/VAT calculation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Transaction data available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17 transactions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Check subtotal + VAT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Totals match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 PDO: 0 total mismatches; sales aggregate ZMW 198116.40.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VAT rate is 16%.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TC-017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UC-05 Process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Prevent sale above stock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P1007 stock 0, quantity 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checkout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Reject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422 Invalid quantity for HP ProBook 450 G10.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sale persisted.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TC-018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UC-05 Process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Complete sale and receipt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Cashier logged 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P1008 quantity 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Checkout; check history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Sale/receipt saved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rerun; prior controlled QA evidence confirmed persistence.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Repeat with controlled data before demo.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TC-019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UC-05 Process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Stock decreases after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Known pre-sale stock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P1008 quantity 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Record stock; checkout; compare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Stock -1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rerun; prior controlled QA evidence passed.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Record before/after in demo.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TC-020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UC-10 History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Display previous sales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Sales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RCP-DEMO-20260905-1012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Load transaction list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Transactions displayed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17 transactions, including Paid and Returned records.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Read-only API check.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UC-10 History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Receipt search item count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Sales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RCP-DEMO-20260905-1012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sales/search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Correct item count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search gives items 0; transaction list gives items 1.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FAIL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DEF-002.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TC-022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UC-06 Returns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Valid return/restores stock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Existing paid receipt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New controlled sale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Return receipt; compare stock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Return saved; stock restored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rerun; prior controlled QA evidence passed.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PARTIAL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Current return is whole receipt only.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TC-023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UC-06 Returns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Reject unknown receipt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Returns 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NO-SUCH-RECEIPT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POST returns/process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HTTP 422; no return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HTTP 422 Receipt number was not found.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Safe negative test.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TC-024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UC-08 Reports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Open reports/use sales totals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Reports/API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17 transactions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Open reports; check data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Report data available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reports page HTTP 200; 0 total mismatches.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Basic aggregate only.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TC-025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UC-08 Reports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Date filter/empty result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Date filter exists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matching date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Apply filter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Filtered/empty report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date-filter control/API filter found.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TESTED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Feature absent; DEF-004.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TC-026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UC-09 Users/Roles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List users and roles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APIs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3 users; 3 roles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Load lists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Records displayed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users and roles APIs returned three seeded records.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Read-only API check.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TC-027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UC-09 Users/Roles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Create/deactivate user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Admin logged 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new test user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Create/deactivate/login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Correct status behaviour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run; no deactivate operation found.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NOT TESTED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Creation exists; deactivation absent.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TC-028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UC-07 Categories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Manage categories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Category feature exists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Existing category values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Open category module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Create/edit/search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categories route HTTP 404; no category table/module.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FAIL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DEF-003.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TC-029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Basic Security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Direct protected page access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browser session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Dashboard and Users pages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Request URL directly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Redirect/deny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both pages returned HTTP 200.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FAIL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DEF-001 HIGH.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TC-030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Basic Security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Direct API access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server session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Products/sales/returns/users/roles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Request APIs directly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Deny access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all five read APIs returned HTTP 200.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FAIL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DEF-001 HIGH.</w:t>
            </w:r>
          </w:p>
        </w:tc>
      </w:tr>
      <w:tr>
        <w:tc>
          <w:tcPr>
            <w:tcW w:type="dxa" w:w="1426"/>
            <w:vAlign w:val="top"/>
          </w:tcPr>
          <w:p>
            <w:r>
              <w:rPr>
                <w:sz w:val="12"/>
              </w:rPr>
              <w:t>TC-031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Basic Performance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Common read operations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Local stack running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Products/sales/returns/reports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Time one request each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Normal response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Live: 0.072s, 0.094s, 0.229s, 0.042s.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PASS</w:t>
            </w:r>
          </w:p>
        </w:tc>
        <w:tc>
          <w:tcPr>
            <w:tcW w:type="dxa" w:w="1426"/>
            <w:vAlign w:val="top"/>
          </w:tcPr>
          <w:p>
            <w:r>
              <w:rPr>
                <w:sz w:val="12"/>
              </w:rPr>
              <w:t>No load test.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5. Defect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</w:trPr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Defect ID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Related Test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Severity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Status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Evidence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Suggested Fix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Retest Result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DEF-001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TC-007, 029, 030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 server-side authentication/session/role authorization.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Direct pages and five APIs returned HTTP 200 without session.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Add server session/token and role checks to all protected pages/actions.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Not retested; no fix requested.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DEF-002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TC-021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Receipt search returns items 0 while transaction list reports the item count.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Same receipt: search 0, list 1.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Aggregate transaction_items in receipt-search query.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Not retested; no fix requested.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DEF-003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TC-028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 category-management route, table, or UI; category is product text.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categories route HTTP 404; schema only has products.category.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Add category module only if required by course scope.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Not applicable.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DEF-004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TC-025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Reports have no date filter or filtered empty state.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 UI/API filter found.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Add/report filter only if required.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Not applicable.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DEF-005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TC-027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User deactivation is not exposed.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LOW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OPEN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Status is listed; no deactivate action found.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Add status workflow if required by rubric.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Not applicable.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6. Three-Day Testing Log Sheet</w:t>
      </w:r>
    </w:p>
    <w:p>
      <w:r>
        <w:t>Day 2 is intentionally recorded as not formally executed because the repository contains no verifiable QA evidence for that date. It is not counted as completed testing.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</w:trPr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Date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Day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Area Tested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Tests Performed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Result Summary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Defects Found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Defects Retested</w:t>
            </w:r>
          </w:p>
        </w:tc>
        <w:tc>
          <w:tcPr>
            <w:tcW w:type="dxa" w:w="1782"/>
            <w:shd w:fill="D9E2F3"/>
          </w:tcPr>
          <w:p>
            <w:r>
              <w:rPr>
                <w:b/>
                <w:sz w:val="14"/>
              </w:rPr>
              <w:t>Tester Notes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06 Sep 2026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Day 1 - Core System Testing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Authentication, products, inventory, checkout, returns, integrity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Existing execution log: validation, duplicate cart line, controlled sale/return, SQL checks.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Four earlier defects fixed/retested PASS; access control remained open.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Earlier product, checkout, receipt, user defects; security defect open.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Negative values, overselling, receipt count, duplicate username retested PASS.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Evidence: existing test_execution_log.md.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08 Sep 2026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Day 2 - Transaction Testing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 verifiable formal QA execution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Repository/change review only; no documented test actions found.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 test result claimed.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None recorded.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None recorded.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Transparent blank-day entry; do not claim unrecorded testing.</w:t>
            </w:r>
          </w:p>
        </w:tc>
      </w:tr>
      <w:tr>
        <w:tc>
          <w:tcPr>
            <w:tcW w:type="dxa" w:w="1782"/>
            <w:vAlign w:val="top"/>
          </w:tcPr>
          <w:p>
            <w:r>
              <w:rPr>
                <w:sz w:val="14"/>
              </w:rPr>
              <w:t>09 Sep 2026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Day 3 - Final Verification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Live logins, read APIs, validation, reports, security, database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31 cases; safe JSON API checks; direct pages; PDO counts/integrity.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14 PASS, 5 FAIL, 6 PARTIAL, 6 NOT TESTED.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DEF-001 to DEF-005.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 fixes/retests because changes were forbidden.</w:t>
            </w:r>
          </w:p>
        </w:tc>
        <w:tc>
          <w:tcPr>
            <w:tcW w:type="dxa" w:w="1782"/>
            <w:vAlign w:val="top"/>
          </w:tcPr>
          <w:p>
            <w:r>
              <w:rPr>
                <w:sz w:val="14"/>
              </w:rPr>
              <w:t>No seed data mutation during this pass.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7. Requirements / Test Coverage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Expected behaviour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Result</w:t>
            </w:r>
          </w:p>
        </w:tc>
        <w:tc>
          <w:tcPr>
            <w:tcW w:type="dxa" w:w="4752"/>
            <w:shd w:fill="D9E2F3"/>
          </w:tcPr>
          <w:p>
            <w:r>
              <w:rPr>
                <w:b/>
                <w:sz w:val="16"/>
              </w:rPr>
              <w:t>Evidence / note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Authenticated users can log in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Admin, Manager, Cashier logins each returned HTTP 200.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Restricted functions are protected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No server-side page/API authorization.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Products can be found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19 products returned; no browser search run.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Sales calculate correct totals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0 current total mismatches; 16% VAT.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Completed sales persist / reduce stock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Earlier controlled evidence passed; no current mutation.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Payment is recorded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NOT TESTED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No separate payment module/table/API found.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Receipt confirmation generated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Existing receipt records; no current checkout.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Receiving stock increases inventory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NOT TESTED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Positive receive not rerun.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Valid returns recorded/restored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Earlier controlled evidence; no current mutation.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Transaction history view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17 transaction records returned.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Reports use transaction data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Page/API available and totals internally consistent.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Users/roles follow authorization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Data lists work, but server authorization fails.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16"/>
              </w:rPr>
              <w:t>Category management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No module/table/route found.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8. Remaining Tests</w:t>
      </w:r>
    </w:p>
    <w:p>
      <w:pPr>
        <w:pStyle w:val="ListBullet"/>
      </w:pPr>
      <w:r>
        <w:t>Run one controlled browser checkout using an in-stock seeded product; record stock before/after, receipt, item, and history row.</w:t>
      </w:r>
    </w:p>
    <w:p>
      <w:pPr>
        <w:pStyle w:val="ListBullet"/>
      </w:pPr>
      <w:r>
        <w:t>Run a controlled stock receipt and restore the original quantity after recording evidence.</w:t>
      </w:r>
    </w:p>
    <w:p>
      <w:pPr>
        <w:pStyle w:val="ListBullet"/>
      </w:pPr>
      <w:r>
        <w:t>Run a valid return for the new controlled sale and verify stock restoration.</w:t>
      </w:r>
    </w:p>
    <w:p>
      <w:pPr>
        <w:pStyle w:val="ListBullet"/>
      </w:pPr>
      <w:r>
        <w:t>Test browser logout and visible role navigation for all three accounts. This is not a substitute for server-side security.</w:t>
      </w:r>
    </w:p>
    <w:p>
      <w:pPr>
        <w:pStyle w:val="ListBullet"/>
      </w:pPr>
      <w:r>
        <w:t>Test user creation/deactivation only with labelled temporary data and cleanup approval.</w:t>
      </w:r>
    </w:p>
    <w:p>
      <w:pPr>
        <w:pStyle w:val="ListBullet"/>
      </w:pPr>
      <w:r>
        <w:t>Retest DEF-001 and DEF-002 after approved fixes; do not mark resolved from code review alone.</w:t>
      </w:r>
    </w:p>
    <w:p>
      <w:pPr>
        <w:pStyle w:val="Heading1"/>
      </w:pPr>
      <w:r>
        <w:rPr>
          <w:rFonts w:ascii="Aptos Display" w:hAnsi="Aptos Display"/>
        </w:rPr>
        <w:t>9. Final System Assessment</w:t>
      </w:r>
    </w:p>
    <w:p>
      <w:r>
        <w:t>Classification: NEEDS FIXES BEFORE DEMONSTRATION</w:t>
      </w:r>
    </w:p>
    <w:p>
      <w:r>
        <w:t>The normal core is demonstrable: the three seeded roles authenticate, data APIs load, current transaction totals/integrity pass, and unsafe quantities/prices/returns/users/roles are rejected. The team should fix or clearly disclose the missing server-side authorization before a security/RBAC demonstration. Receipt search item count is also incorrect, while categories, payment recording, report filters, and user deactivation are not implemented.</w:t>
      </w:r>
    </w:p>
    <w:p>
      <w:r>
        <w:t>High severity defects: 1. Medium severity defects: 3. Low severity defects: 1.</w:t>
      </w:r>
    </w:p>
    <w:p>
      <w:pPr>
        <w:pStyle w:val="Heading1"/>
      </w:pPr>
      <w:r>
        <w:rPr>
          <w:rFonts w:ascii="Aptos Display" w:hAnsi="Aptos Display"/>
        </w:rPr>
        <w:t>TESTS WE SHOULD DEMONSTRATE TO THE LECTURER</w:t>
      </w:r>
    </w:p>
    <w:p>
      <w:pPr>
        <w:pStyle w:val="ListBullet"/>
      </w:pPr>
      <w:r>
        <w:t>Login as Cashier and show the POS catalogue and cart.</w:t>
      </w:r>
    </w:p>
    <w:p>
      <w:pPr>
        <w:pStyle w:val="ListBullet"/>
      </w:pPr>
      <w:r>
        <w:t>Search P1008 Dell Inspiron 15 3530 and show its current stock.</w:t>
      </w:r>
    </w:p>
    <w:p>
      <w:pPr>
        <w:pStyle w:val="ListBullet"/>
      </w:pPr>
      <w:r>
        <w:t>Try to sell P1007 HP ProBook 450 G10 with stock 0 and show the rejection.</w:t>
      </w:r>
    </w:p>
    <w:p>
      <w:pPr>
        <w:pStyle w:val="ListBullet"/>
      </w:pPr>
      <w:r>
        <w:t>Complete one controlled sale with an in-stock seeded product; show subtotal, 16% VAT, total, receipt, and transaction history.</w:t>
      </w:r>
    </w:p>
    <w:p>
      <w:pPr>
        <w:pStyle w:val="ListBullet"/>
      </w:pPr>
      <w:r>
        <w:t>Show product stock before and after the controlled sale.</w:t>
      </w:r>
    </w:p>
    <w:p>
      <w:pPr>
        <w:pStyle w:val="ListBullet"/>
      </w:pPr>
      <w:r>
        <w:t>Login as Manager, receive a small quantity, and show the inventory increase.</w:t>
      </w:r>
    </w:p>
    <w:p>
      <w:pPr>
        <w:pStyle w:val="ListBullet"/>
      </w:pPr>
      <w:r>
        <w:t>Return the receipt created during the demo, then show the Returned status, return record, and restored stock.</w:t>
      </w:r>
    </w:p>
    <w:p>
      <w:pPr>
        <w:pStyle w:val="ListBullet"/>
      </w:pPr>
      <w:r>
        <w:t>Open Reports and show the basic totals/CSV export; state that advanced filters are not implemented.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</w:rPr>
              <w:t xml:space="preserve">Demonstration caution: </w:t>
            </w:r>
            <w:r>
              <w:t>Use a database backup or controlled data. Do not claim that hiding navigation is server-side RBAC; the current direct page/API checks show that it is not.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Repository Evidence Used</w:t>
      </w:r>
    </w:p>
    <w:p>
      <w:pPr>
        <w:pStyle w:val="ListBullet"/>
      </w:pPr>
      <w:r>
        <w:t>api/index.php; backend/controllers, services, repositories, core helpers, and Database.php.</w:t>
      </w:r>
    </w:p>
    <w:p>
      <w:pPr>
        <w:pStyle w:val="ListBullet"/>
      </w:pPr>
      <w:r>
        <w:t>index.html; includes; pages; assets/js; styles.css.</w:t>
      </w:r>
    </w:p>
    <w:p>
      <w:pPr>
        <w:pStyle w:val="ListBullet"/>
      </w:pPr>
      <w:r>
        <w:t>database/schema.sql and database/seed_data.sql.</w:t>
      </w:r>
    </w:p>
    <w:p>
      <w:pPr>
        <w:pStyle w:val="ListBullet"/>
      </w:pPr>
      <w:r>
        <w:t>docs/SYSTEM_DOCUMENTATION.md; existing QA report and execution log.</w:t>
      </w:r>
    </w:p>
    <w:p>
      <w:pPr>
        <w:pStyle w:val="ListBullet"/>
      </w:pPr>
      <w:r>
        <w:t>Current live API responses, current read-only PDO queries, syntax checks, and direct protected-resource checks on 9 September 2026.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